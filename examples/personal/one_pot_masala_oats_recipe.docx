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Recipe: One-Pot Masala Oats for a Hostel Kitchen</w:t>
      </w:r>
    </w:p>
    <w:p>
      <w:r>
        <w:rPr>
          <w:i/>
          <w:color w:val="646464"/>
          <w:sz w:val="16"/>
        </w:rPr>
        <w:t>Fictional demo record | For semantic-search testing only</w:t>
      </w:r>
    </w:p>
    <w:p>
      <w:pPr>
        <w:pStyle w:val="Heading1"/>
      </w:pPr>
      <w:r>
        <w:t>Why this recipe</w:t>
      </w:r>
    </w:p>
    <w:p>
      <w:r>
        <w:t>Written 19 September 2025 after several late classes. This quick meal uses one saucepan, basic vegetables and shelf-stable pantry items. It is designed for a student kitchen with limited counter space and does not assume an oven or blender. Costs depend on local prices; the estimate below is illustrative.</w:t>
      </w:r>
    </w:p>
    <w:p>
      <w:pPr>
        <w:pStyle w:val="Heading1"/>
      </w:pPr>
      <w:r>
        <w:t>Ingredients for two bowls</w:t>
      </w:r>
    </w:p>
    <w:p>
      <w:pPr>
        <w:pStyle w:val="ListBullet"/>
      </w:pPr>
      <w:r>
        <w:t>Rolled oats: 1 cup (about 90 g)</w:t>
      </w:r>
    </w:p>
    <w:p>
      <w:pPr>
        <w:pStyle w:val="ListBullet"/>
      </w:pPr>
      <w:r>
        <w:t>Onion: 1 small, chopped</w:t>
      </w:r>
    </w:p>
    <w:p>
      <w:pPr>
        <w:pStyle w:val="ListBullet"/>
      </w:pPr>
      <w:r>
        <w:t>Tomato: 1 medium, chopped</w:t>
      </w:r>
    </w:p>
    <w:p>
      <w:pPr>
        <w:pStyle w:val="ListBullet"/>
      </w:pPr>
      <w:r>
        <w:t>Carrot or frozen peas: 1/2 cup</w:t>
      </w:r>
    </w:p>
    <w:p>
      <w:pPr>
        <w:pStyle w:val="ListBullet"/>
      </w:pPr>
      <w:r>
        <w:t>Water: 2 to 2.5 cups, adjusted for preferred texture</w:t>
      </w:r>
    </w:p>
    <w:p>
      <w:pPr>
        <w:pStyle w:val="ListBullet"/>
      </w:pPr>
      <w:r>
        <w:t>Oil: 1 teaspoon; cumin: 1/2 teaspoon; turmeric: a pinch; chilli powder and salt to taste</w:t>
      </w:r>
    </w:p>
    <w:p>
      <w:pPr>
        <w:pStyle w:val="ListBullet"/>
      </w:pPr>
      <w:r>
        <w:t>Lemon wedge and coriander, optional</w:t>
      </w:r>
    </w:p>
    <w:p>
      <w:r>
        <w:t>Estimated total cost: ₹35-₹50 for two servings using pantry spices.</w:t>
      </w:r>
    </w:p>
    <w:p>
      <w:pPr>
        <w:pStyle w:val="Heading1"/>
      </w:pPr>
      <w:r>
        <w:t>Method</w:t>
      </w:r>
    </w:p>
    <w:p>
      <w:r>
        <w:t>1. Rinse and chop the vegetables before heating the pan. Warm the oil on medium heat, add cumin and wait until fragrant. Do not let the spices burn.</w:t>
      </w:r>
    </w:p>
    <w:p>
      <w:r>
        <w:t>2. Add onion and cook until translucent, then stir in tomato, turmeric, chilli and salt. Add carrot or peas and cook for three to four minutes.</w:t>
      </w:r>
    </w:p>
    <w:p>
      <w:r>
        <w:t>3. Mix in the oats so they pick up the masala. Pour in two cups of water, stir and simmer for four to six minutes. Add more water in small splashes if the mixture becomes too thick.</w:t>
      </w:r>
    </w:p>
    <w:p>
      <w:r>
        <w:t>4. Taste, switch off the heat and finish with lemon or coriander if available. Let the pan cool slightly before washing it. The mixture thickens as it stands, so loosen leftovers with a spoonful of water when reheating.</w:t>
      </w:r>
    </w:p>
    <w:p>
      <w:pPr>
        <w:pStyle w:val="Heading1"/>
      </w:pPr>
      <w:r>
        <w:t>Storage and substitutions</w:t>
      </w:r>
    </w:p>
    <w:p>
      <w:r>
        <w:t>Use clean utensils and refrigerate leftovers promptly in a covered container; eat within a reasonable short period and discard food left out for hours in warm conditions. A student without a fridge should cook only the amount they plan to finish. Replace carrot with capsicum, corn or spinach, depending on price and availability. Add a boiled egg or roasted peanuts for a more filling bowl if suitable for the person eating it.</w:t>
      </w:r>
    </w:p>
    <w:p>
      <w:r>
        <w:t>For search testing, this may be described as a quick breakfast, easy hostel food, cheap one-pot meal or masala oats cooking instructions.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Recipe: One-Pot Masala Oats for a Hostel Kitchen</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